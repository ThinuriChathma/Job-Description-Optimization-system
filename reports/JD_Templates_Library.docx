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8637E" w14:textId="77777777" w:rsidR="000C2DB7" w:rsidRDefault="00000000">
      <w:pPr>
        <w:pStyle w:val="Title"/>
        <w:jc w:val="center"/>
      </w:pPr>
      <w:r>
        <w:t>Optimized Job Description Templates Library</w:t>
      </w:r>
    </w:p>
    <w:p w14:paraId="4C7DDC59" w14:textId="77777777" w:rsidR="000C2DB7" w:rsidRDefault="00000000">
      <w:r>
        <w:t>This library provides ready-to-use job description templates for common role categories. Each template is based on analysis of high-performing JDs and follows proven best practices for readability, inclusive language, and candidate engagement. Replace the placeholder text in [brackets] with role-specific details.</w:t>
      </w:r>
    </w:p>
    <w:p w14:paraId="137B1AAD" w14:textId="77777777" w:rsidR="000C2DB7" w:rsidRDefault="00000000">
      <w:r>
        <w:br w:type="page"/>
      </w:r>
    </w:p>
    <w:p w14:paraId="74BB183D" w14:textId="77777777" w:rsidR="000C2DB7" w:rsidRDefault="00000000">
      <w:pPr>
        <w:pStyle w:val="Heading1"/>
      </w:pPr>
      <w:r>
        <w:lastRenderedPageBreak/>
        <w:t>Template 1: Technical Role (e.g. Software Engineer, DevOps)</w:t>
      </w:r>
    </w:p>
    <w:p w14:paraId="489DE19B" w14:textId="77777777" w:rsidR="000C2DB7" w:rsidRDefault="00000000">
      <w:pPr>
        <w:pStyle w:val="Heading2"/>
      </w:pPr>
      <w:r>
        <w:t>Introduction</w:t>
      </w:r>
    </w:p>
    <w:p w14:paraId="6BE4E47A" w14:textId="77777777" w:rsidR="000C2DB7" w:rsidRDefault="00000000">
      <w:r>
        <w:t>We are looking for a talented {Job Title} to join our engineering team. You'll work on meaningful technical challenges alongside a collaborative group of engineers who care about quality, learning, and impact.</w:t>
      </w:r>
    </w:p>
    <w:p w14:paraId="471E0F1C" w14:textId="77777777" w:rsidR="000C2DB7" w:rsidRDefault="00000000">
      <w:pPr>
        <w:pStyle w:val="Heading2"/>
      </w:pPr>
      <w:r>
        <w:t>Key Responsibilities</w:t>
      </w:r>
    </w:p>
    <w:p w14:paraId="67368980" w14:textId="77777777" w:rsidR="000C2DB7" w:rsidRDefault="00000000">
      <w:pPr>
        <w:pStyle w:val="ListBullet"/>
      </w:pPr>
      <w:r>
        <w:t>Design, build, and maintain scalable and reliable systems.</w:t>
      </w:r>
    </w:p>
    <w:p w14:paraId="3245D5A8" w14:textId="77777777" w:rsidR="000C2DB7" w:rsidRDefault="00000000">
      <w:pPr>
        <w:pStyle w:val="ListBullet"/>
      </w:pPr>
      <w:r>
        <w:t>Collaborate with product and design teams to deliver great user experiences.</w:t>
      </w:r>
    </w:p>
    <w:p w14:paraId="3C2265EC" w14:textId="77777777" w:rsidR="000C2DB7" w:rsidRDefault="00000000">
      <w:pPr>
        <w:pStyle w:val="ListBullet"/>
      </w:pPr>
      <w:r>
        <w:t>Write clean, well-tested code and participate in code reviews.</w:t>
      </w:r>
    </w:p>
    <w:p w14:paraId="0EACEB0D" w14:textId="77777777" w:rsidR="000C2DB7" w:rsidRDefault="00000000">
      <w:pPr>
        <w:pStyle w:val="ListBullet"/>
      </w:pPr>
      <w:r>
        <w:t>Contribute to architectural decisions and technical roadmaps.</w:t>
      </w:r>
    </w:p>
    <w:p w14:paraId="1AC1FCCF" w14:textId="77777777" w:rsidR="000C2DB7" w:rsidRDefault="00000000">
      <w:pPr>
        <w:pStyle w:val="ListBullet"/>
      </w:pPr>
      <w:r>
        <w:t>Mentor teammates and actively share knowledge.</w:t>
      </w:r>
    </w:p>
    <w:p w14:paraId="1F0C55B0" w14:textId="77777777" w:rsidR="000C2DB7" w:rsidRDefault="00000000">
      <w:pPr>
        <w:pStyle w:val="Heading2"/>
      </w:pPr>
      <w:r>
        <w:t>What We're Looking For</w:t>
      </w:r>
    </w:p>
    <w:p w14:paraId="373FF52A" w14:textId="77777777" w:rsidR="000C2DB7" w:rsidRDefault="00000000">
      <w:pPr>
        <w:pStyle w:val="ListBullet"/>
      </w:pPr>
      <w:r>
        <w:t>3+ years of relevant software engineering experience.</w:t>
      </w:r>
    </w:p>
    <w:p w14:paraId="2BAD16E3" w14:textId="77777777" w:rsidR="000C2DB7" w:rsidRDefault="00000000">
      <w:pPr>
        <w:pStyle w:val="ListBullet"/>
      </w:pPr>
      <w:r>
        <w:t>Strong problem-solving skills and attention to detail.</w:t>
      </w:r>
    </w:p>
    <w:p w14:paraId="2A53D902" w14:textId="77777777" w:rsidR="000C2DB7" w:rsidRDefault="00000000">
      <w:pPr>
        <w:pStyle w:val="ListBullet"/>
      </w:pPr>
      <w:r>
        <w:t>Experience with [relevant tech stack] — we'll consider equivalent skills.</w:t>
      </w:r>
    </w:p>
    <w:p w14:paraId="6DB8F3B2" w14:textId="77777777" w:rsidR="000C2DB7" w:rsidRDefault="00000000">
      <w:pPr>
        <w:pStyle w:val="ListBullet"/>
      </w:pPr>
      <w:r>
        <w:t>Clear communication and a team-first mindset.</w:t>
      </w:r>
    </w:p>
    <w:p w14:paraId="6B69E8ED" w14:textId="77777777" w:rsidR="000C2DB7" w:rsidRDefault="00000000">
      <w:pPr>
        <w:pStyle w:val="Heading2"/>
      </w:pPr>
      <w:r>
        <w:t>What We Offer</w:t>
      </w:r>
    </w:p>
    <w:p w14:paraId="5919B047" w14:textId="77777777" w:rsidR="000C2DB7" w:rsidRDefault="00000000">
      <w:pPr>
        <w:pStyle w:val="ListBullet"/>
      </w:pPr>
      <w:r>
        <w:t>Competitive salary with annual performance review.</w:t>
      </w:r>
    </w:p>
    <w:p w14:paraId="498C6816" w14:textId="77777777" w:rsidR="000C2DB7" w:rsidRDefault="00000000">
      <w:pPr>
        <w:pStyle w:val="ListBullet"/>
      </w:pPr>
      <w:r>
        <w:t>Flexible working hours and remote-friendly culture.</w:t>
      </w:r>
    </w:p>
    <w:p w14:paraId="2A81FB18" w14:textId="77777777" w:rsidR="000C2DB7" w:rsidRDefault="00000000">
      <w:pPr>
        <w:pStyle w:val="ListBullet"/>
      </w:pPr>
      <w:r>
        <w:t>Annual learning budget for courses, books, and conferences.</w:t>
      </w:r>
    </w:p>
    <w:p w14:paraId="578A9F29" w14:textId="77777777" w:rsidR="000C2DB7" w:rsidRDefault="00000000">
      <w:pPr>
        <w:pStyle w:val="ListBullet"/>
      </w:pPr>
      <w:r>
        <w:t>Health, dental, and vision insurance.</w:t>
      </w:r>
    </w:p>
    <w:p w14:paraId="7C08C0C2" w14:textId="77777777" w:rsidR="000C2DB7" w:rsidRDefault="00000000">
      <w:pPr>
        <w:pStyle w:val="ListBullet"/>
      </w:pPr>
      <w:r>
        <w:t>25 days paid leave plus public holidays.</w:t>
      </w:r>
    </w:p>
    <w:p w14:paraId="76D7BCA6" w14:textId="77777777" w:rsidR="000C2DB7" w:rsidRDefault="00000000">
      <w:r>
        <w:br w:type="page"/>
      </w:r>
    </w:p>
    <w:p w14:paraId="4D6D14FB" w14:textId="77777777" w:rsidR="000C2DB7" w:rsidRDefault="00000000">
      <w:pPr>
        <w:pStyle w:val="Heading1"/>
      </w:pPr>
      <w:r>
        <w:lastRenderedPageBreak/>
        <w:t>Template 2: Business / Managerial Role (e.g. Product Manager, Operations Manager)</w:t>
      </w:r>
    </w:p>
    <w:p w14:paraId="6CCAB194" w14:textId="77777777" w:rsidR="000C2DB7" w:rsidRDefault="00000000">
      <w:pPr>
        <w:pStyle w:val="Heading2"/>
      </w:pPr>
      <w:r>
        <w:t>Introduction</w:t>
      </w:r>
    </w:p>
    <w:p w14:paraId="370B7726" w14:textId="77777777" w:rsidR="000C2DB7" w:rsidRDefault="00000000">
      <w:r>
        <w:t>We're hiring an experienced {Job Title} to help shape strategy, lead cross-functional initiatives, and drive meaningful outcomes for our customers and business.</w:t>
      </w:r>
    </w:p>
    <w:p w14:paraId="4DE6B45C" w14:textId="77777777" w:rsidR="000C2DB7" w:rsidRDefault="00000000">
      <w:pPr>
        <w:pStyle w:val="Heading2"/>
      </w:pPr>
      <w:r>
        <w:t>Key Responsibilities</w:t>
      </w:r>
    </w:p>
    <w:p w14:paraId="26A2192C" w14:textId="77777777" w:rsidR="000C2DB7" w:rsidRDefault="00000000">
      <w:pPr>
        <w:pStyle w:val="ListBullet"/>
      </w:pPr>
      <w:r>
        <w:t>Define and communicate a clear vision for your area of ownership.</w:t>
      </w:r>
    </w:p>
    <w:p w14:paraId="33AC681B" w14:textId="77777777" w:rsidR="000C2DB7" w:rsidRDefault="00000000">
      <w:pPr>
        <w:pStyle w:val="ListBullet"/>
      </w:pPr>
      <w:r>
        <w:t>Work closely with stakeholders across engineering, design, sales, and marketing.</w:t>
      </w:r>
    </w:p>
    <w:p w14:paraId="78229358" w14:textId="77777777" w:rsidR="000C2DB7" w:rsidRDefault="00000000">
      <w:pPr>
        <w:pStyle w:val="ListBullet"/>
      </w:pPr>
      <w:r>
        <w:t>Analyze data and user feedback to prioritize and make informed decisions.</w:t>
      </w:r>
    </w:p>
    <w:p w14:paraId="617B985E" w14:textId="77777777" w:rsidR="000C2DB7" w:rsidRDefault="00000000">
      <w:pPr>
        <w:pStyle w:val="ListBullet"/>
      </w:pPr>
      <w:r>
        <w:t>Lead projects end-to-end and ensure timely, high-quality delivery.</w:t>
      </w:r>
    </w:p>
    <w:p w14:paraId="5D9142A9" w14:textId="77777777" w:rsidR="000C2DB7" w:rsidRDefault="00000000">
      <w:pPr>
        <w:pStyle w:val="ListBullet"/>
      </w:pPr>
      <w:r>
        <w:t>Build and develop a high-performing team through coaching and feedback.</w:t>
      </w:r>
    </w:p>
    <w:p w14:paraId="28B7388B" w14:textId="77777777" w:rsidR="000C2DB7" w:rsidRDefault="00000000">
      <w:pPr>
        <w:pStyle w:val="Heading2"/>
      </w:pPr>
      <w:r>
        <w:t>What We're Looking For</w:t>
      </w:r>
    </w:p>
    <w:p w14:paraId="1800FC99" w14:textId="77777777" w:rsidR="000C2DB7" w:rsidRDefault="00000000">
      <w:pPr>
        <w:pStyle w:val="ListBullet"/>
      </w:pPr>
      <w:r>
        <w:t>5+ years in a relevant role with demonstrated leadership experience.</w:t>
      </w:r>
    </w:p>
    <w:p w14:paraId="78E733B9" w14:textId="77777777" w:rsidR="000C2DB7" w:rsidRDefault="00000000">
      <w:pPr>
        <w:pStyle w:val="ListBullet"/>
      </w:pPr>
      <w:r>
        <w:t>Strong analytical skills and comfort working with data.</w:t>
      </w:r>
    </w:p>
    <w:p w14:paraId="58B83E9C" w14:textId="77777777" w:rsidR="000C2DB7" w:rsidRDefault="00000000">
      <w:pPr>
        <w:pStyle w:val="ListBullet"/>
      </w:pPr>
      <w:r>
        <w:t>Excellent communication and stakeholder management skills.</w:t>
      </w:r>
    </w:p>
    <w:p w14:paraId="2F46D0FF" w14:textId="77777777" w:rsidR="000C2DB7" w:rsidRDefault="00000000">
      <w:pPr>
        <w:pStyle w:val="ListBullet"/>
      </w:pPr>
      <w:r>
        <w:t>Experience working in a fast-paced, cross-functional environment.</w:t>
      </w:r>
    </w:p>
    <w:p w14:paraId="4ACC96CF" w14:textId="77777777" w:rsidR="000C2DB7" w:rsidRDefault="00000000">
      <w:pPr>
        <w:pStyle w:val="Heading2"/>
      </w:pPr>
      <w:r>
        <w:t>What We Offer</w:t>
      </w:r>
    </w:p>
    <w:p w14:paraId="25C26AAD" w14:textId="77777777" w:rsidR="000C2DB7" w:rsidRDefault="00000000">
      <w:pPr>
        <w:pStyle w:val="ListBullet"/>
      </w:pPr>
      <w:r>
        <w:t>Competitive salary + performance bonus.</w:t>
      </w:r>
    </w:p>
    <w:p w14:paraId="2E8342C5" w14:textId="77777777" w:rsidR="000C2DB7" w:rsidRDefault="00000000">
      <w:pPr>
        <w:pStyle w:val="ListBullet"/>
      </w:pPr>
      <w:r>
        <w:t>Flexible and hybrid work arrangements.</w:t>
      </w:r>
    </w:p>
    <w:p w14:paraId="7CA543D3" w14:textId="77777777" w:rsidR="000C2DB7" w:rsidRDefault="00000000">
      <w:pPr>
        <w:pStyle w:val="ListBullet"/>
      </w:pPr>
      <w:r>
        <w:t>Opportunity to shape strategy and grow with the company.</w:t>
      </w:r>
    </w:p>
    <w:p w14:paraId="6B27E1B2" w14:textId="77777777" w:rsidR="000C2DB7" w:rsidRDefault="00000000">
      <w:pPr>
        <w:pStyle w:val="ListBullet"/>
      </w:pPr>
      <w:r>
        <w:t>Comprehensive benefits including health and wellness support.</w:t>
      </w:r>
    </w:p>
    <w:p w14:paraId="740A672B" w14:textId="77777777" w:rsidR="000C2DB7" w:rsidRDefault="00000000">
      <w:pPr>
        <w:pStyle w:val="ListBullet"/>
      </w:pPr>
      <w:r>
        <w:t>Collaborative, inclusive team culture.</w:t>
      </w:r>
    </w:p>
    <w:p w14:paraId="4E24C00D" w14:textId="77777777" w:rsidR="000C2DB7" w:rsidRDefault="00000000">
      <w:r>
        <w:br w:type="page"/>
      </w:r>
    </w:p>
    <w:p w14:paraId="72E88E0F" w14:textId="77777777" w:rsidR="000C2DB7" w:rsidRDefault="00000000">
      <w:pPr>
        <w:pStyle w:val="Heading1"/>
      </w:pPr>
      <w:r>
        <w:lastRenderedPageBreak/>
        <w:t>Template 3: Entry-Level / Graduate Role</w:t>
      </w:r>
    </w:p>
    <w:p w14:paraId="5E9EBF65" w14:textId="77777777" w:rsidR="000C2DB7" w:rsidRDefault="00000000">
      <w:pPr>
        <w:pStyle w:val="Heading2"/>
      </w:pPr>
      <w:r>
        <w:t>Introduction</w:t>
      </w:r>
    </w:p>
    <w:p w14:paraId="0B217FE7" w14:textId="77777777" w:rsidR="000C2DB7" w:rsidRDefault="00000000">
      <w:r>
        <w:t>This is a fantastic opportunity for a motivated {Job Title} to launch their career with us. You don't need years of experience — we're looking for curiosity, drive, and a willingness to learn.</w:t>
      </w:r>
    </w:p>
    <w:p w14:paraId="1F347E36" w14:textId="77777777" w:rsidR="000C2DB7" w:rsidRDefault="00000000">
      <w:pPr>
        <w:pStyle w:val="Heading2"/>
      </w:pPr>
      <w:r>
        <w:t>Key Responsibilities</w:t>
      </w:r>
    </w:p>
    <w:p w14:paraId="3BDAA76C" w14:textId="77777777" w:rsidR="000C2DB7" w:rsidRDefault="00000000">
      <w:pPr>
        <w:pStyle w:val="ListBullet"/>
      </w:pPr>
      <w:r>
        <w:t>Support the team with day-to-day tasks and ongoing projects.</w:t>
      </w:r>
    </w:p>
    <w:p w14:paraId="4E55B0DA" w14:textId="77777777" w:rsidR="000C2DB7" w:rsidRDefault="00000000">
      <w:pPr>
        <w:pStyle w:val="ListBullet"/>
      </w:pPr>
      <w:r>
        <w:t>Learn from experienced colleagues in a structured onboarding program.</w:t>
      </w:r>
    </w:p>
    <w:p w14:paraId="486E7423" w14:textId="77777777" w:rsidR="000C2DB7" w:rsidRDefault="00000000">
      <w:pPr>
        <w:pStyle w:val="ListBullet"/>
      </w:pPr>
      <w:r>
        <w:t>Contribute ideas and bring a fresh perspective to the team.</w:t>
      </w:r>
    </w:p>
    <w:p w14:paraId="506A2D7E" w14:textId="77777777" w:rsidR="000C2DB7" w:rsidRDefault="00000000">
      <w:pPr>
        <w:pStyle w:val="ListBullet"/>
      </w:pPr>
      <w:r>
        <w:t>Help prepare reports, presentations, and research as needed.</w:t>
      </w:r>
    </w:p>
    <w:p w14:paraId="14601F41" w14:textId="77777777" w:rsidR="000C2DB7" w:rsidRDefault="00000000">
      <w:pPr>
        <w:pStyle w:val="ListBullet"/>
      </w:pPr>
      <w:r>
        <w:t>Grow into increasing responsibility over time.</w:t>
      </w:r>
    </w:p>
    <w:p w14:paraId="469BCA58" w14:textId="77777777" w:rsidR="000C2DB7" w:rsidRDefault="00000000">
      <w:pPr>
        <w:pStyle w:val="Heading2"/>
      </w:pPr>
      <w:r>
        <w:t>What We're Looking For</w:t>
      </w:r>
    </w:p>
    <w:p w14:paraId="61AE619E" w14:textId="77777777" w:rsidR="000C2DB7" w:rsidRDefault="00000000">
      <w:pPr>
        <w:pStyle w:val="ListBullet"/>
      </w:pPr>
      <w:r>
        <w:t>Degree in a relevant field (or equivalent experience).</w:t>
      </w:r>
    </w:p>
    <w:p w14:paraId="79E3C775" w14:textId="77777777" w:rsidR="000C2DB7" w:rsidRDefault="00000000">
      <w:pPr>
        <w:pStyle w:val="ListBullet"/>
      </w:pPr>
      <w:r>
        <w:t>Enthusiastic, proactive attitude and eagerness to learn.</w:t>
      </w:r>
    </w:p>
    <w:p w14:paraId="3267C446" w14:textId="77777777" w:rsidR="000C2DB7" w:rsidRDefault="00000000">
      <w:pPr>
        <w:pStyle w:val="ListBullet"/>
      </w:pPr>
      <w:r>
        <w:t>Good written and verbal communication skills.</w:t>
      </w:r>
    </w:p>
    <w:p w14:paraId="51E17324" w14:textId="77777777" w:rsidR="000C2DB7" w:rsidRDefault="00000000">
      <w:pPr>
        <w:pStyle w:val="ListBullet"/>
      </w:pPr>
      <w:r>
        <w:t>Ability to work as part of a team and manage your own time.</w:t>
      </w:r>
    </w:p>
    <w:p w14:paraId="510B1161" w14:textId="77777777" w:rsidR="000C2DB7" w:rsidRDefault="00000000">
      <w:pPr>
        <w:pStyle w:val="Heading2"/>
      </w:pPr>
      <w:r>
        <w:t>What We Offer</w:t>
      </w:r>
    </w:p>
    <w:p w14:paraId="30A6A642" w14:textId="77777777" w:rsidR="000C2DB7" w:rsidRDefault="00000000">
      <w:pPr>
        <w:pStyle w:val="ListBullet"/>
      </w:pPr>
      <w:r>
        <w:t>Competitive entry-level salary.</w:t>
      </w:r>
    </w:p>
    <w:p w14:paraId="0444FAA9" w14:textId="77777777" w:rsidR="000C2DB7" w:rsidRDefault="00000000">
      <w:pPr>
        <w:pStyle w:val="ListBullet"/>
      </w:pPr>
      <w:r>
        <w:t>Structured mentorship and career development programme.</w:t>
      </w:r>
    </w:p>
    <w:p w14:paraId="6550E036" w14:textId="77777777" w:rsidR="000C2DB7" w:rsidRDefault="00000000">
      <w:pPr>
        <w:pStyle w:val="ListBullet"/>
      </w:pPr>
      <w:r>
        <w:t>Regular feedback and performance reviews.</w:t>
      </w:r>
    </w:p>
    <w:p w14:paraId="6AB66802" w14:textId="77777777" w:rsidR="000C2DB7" w:rsidRDefault="00000000">
      <w:pPr>
        <w:pStyle w:val="ListBullet"/>
      </w:pPr>
      <w:r>
        <w:t>Access to learning resources and training days.</w:t>
      </w:r>
    </w:p>
    <w:p w14:paraId="72C1003F" w14:textId="77777777" w:rsidR="000C2DB7" w:rsidRDefault="00000000">
      <w:pPr>
        <w:pStyle w:val="ListBullet"/>
      </w:pPr>
      <w:r>
        <w:t>Friendly, supportive team environment.</w:t>
      </w:r>
    </w:p>
    <w:p w14:paraId="713363D3" w14:textId="77777777" w:rsidR="000C2DB7" w:rsidRDefault="00000000">
      <w:r>
        <w:br w:type="page"/>
      </w:r>
    </w:p>
    <w:p w14:paraId="5B898811" w14:textId="77777777" w:rsidR="000C2DB7" w:rsidRDefault="00000000">
      <w:pPr>
        <w:pStyle w:val="Heading1"/>
      </w:pPr>
      <w:r>
        <w:lastRenderedPageBreak/>
        <w:t>Template 4: Sales / Client-Facing Role</w:t>
      </w:r>
    </w:p>
    <w:p w14:paraId="4635DC1A" w14:textId="77777777" w:rsidR="000C2DB7" w:rsidRDefault="00000000">
      <w:pPr>
        <w:pStyle w:val="Heading2"/>
      </w:pPr>
      <w:r>
        <w:t>Introduction</w:t>
      </w:r>
    </w:p>
    <w:p w14:paraId="1B49A8D0" w14:textId="77777777" w:rsidR="000C2DB7" w:rsidRDefault="00000000">
      <w:r>
        <w:t>We're looking for an energetic {Job Title} who loves building relationships and helping customers find the right solutions. You'll be joining a supportive, target-driven team that celebrates wins together.</w:t>
      </w:r>
    </w:p>
    <w:p w14:paraId="73DE0575" w14:textId="77777777" w:rsidR="000C2DB7" w:rsidRDefault="00000000">
      <w:pPr>
        <w:pStyle w:val="Heading2"/>
      </w:pPr>
      <w:r>
        <w:t>Key Responsibilities</w:t>
      </w:r>
    </w:p>
    <w:p w14:paraId="278447CD" w14:textId="77777777" w:rsidR="000C2DB7" w:rsidRDefault="00000000">
      <w:pPr>
        <w:pStyle w:val="ListBullet"/>
      </w:pPr>
      <w:r>
        <w:t>Develop and manage relationships with prospective and existing clients.</w:t>
      </w:r>
    </w:p>
    <w:p w14:paraId="18C34556" w14:textId="77777777" w:rsidR="000C2DB7" w:rsidRDefault="00000000">
      <w:pPr>
        <w:pStyle w:val="ListBullet"/>
      </w:pPr>
      <w:r>
        <w:t>Understand client needs and present tailored solutions clearly.</w:t>
      </w:r>
    </w:p>
    <w:p w14:paraId="1647C11F" w14:textId="77777777" w:rsidR="000C2DB7" w:rsidRDefault="00000000">
      <w:pPr>
        <w:pStyle w:val="ListBullet"/>
      </w:pPr>
      <w:r>
        <w:t>Meet and exceed monthly and quarterly sales targets.</w:t>
      </w:r>
    </w:p>
    <w:p w14:paraId="59C883AC" w14:textId="77777777" w:rsidR="000C2DB7" w:rsidRDefault="00000000">
      <w:pPr>
        <w:pStyle w:val="ListBullet"/>
      </w:pPr>
      <w:r>
        <w:t>Maintain accurate records in our CRM system.</w:t>
      </w:r>
    </w:p>
    <w:p w14:paraId="7C704D46" w14:textId="77777777" w:rsidR="000C2DB7" w:rsidRDefault="00000000">
      <w:pPr>
        <w:pStyle w:val="ListBullet"/>
      </w:pPr>
      <w:r>
        <w:t>Collaborate with marketing and product teams on campaigns and feedback.</w:t>
      </w:r>
    </w:p>
    <w:p w14:paraId="7B5176EE" w14:textId="77777777" w:rsidR="000C2DB7" w:rsidRDefault="00000000">
      <w:pPr>
        <w:pStyle w:val="Heading2"/>
      </w:pPr>
      <w:r>
        <w:t>What We're Looking For</w:t>
      </w:r>
    </w:p>
    <w:p w14:paraId="7F4C7614" w14:textId="77777777" w:rsidR="000C2DB7" w:rsidRDefault="00000000">
      <w:pPr>
        <w:pStyle w:val="ListBullet"/>
      </w:pPr>
      <w:r>
        <w:t>2+ years of sales or client-facing experience preferred.</w:t>
      </w:r>
    </w:p>
    <w:p w14:paraId="335AD394" w14:textId="77777777" w:rsidR="000C2DB7" w:rsidRDefault="00000000">
      <w:pPr>
        <w:pStyle w:val="ListBullet"/>
      </w:pPr>
      <w:r>
        <w:t>Excellent interpersonal and communication skills.</w:t>
      </w:r>
    </w:p>
    <w:p w14:paraId="3E73A769" w14:textId="77777777" w:rsidR="000C2DB7" w:rsidRDefault="00000000">
      <w:pPr>
        <w:pStyle w:val="ListBullet"/>
      </w:pPr>
      <w:r>
        <w:t>Self-motivated with a positive, resilient attitude.</w:t>
      </w:r>
    </w:p>
    <w:p w14:paraId="75EA4E65" w14:textId="77777777" w:rsidR="000C2DB7" w:rsidRDefault="00000000">
      <w:pPr>
        <w:pStyle w:val="ListBullet"/>
      </w:pPr>
      <w:r>
        <w:t>Comfortable with CRM tools and data-driven selling.</w:t>
      </w:r>
    </w:p>
    <w:p w14:paraId="38CE5E12" w14:textId="77777777" w:rsidR="000C2DB7" w:rsidRDefault="00000000">
      <w:pPr>
        <w:pStyle w:val="Heading2"/>
      </w:pPr>
      <w:r>
        <w:t>What We Offer</w:t>
      </w:r>
    </w:p>
    <w:p w14:paraId="5FFBA93C" w14:textId="77777777" w:rsidR="000C2DB7" w:rsidRDefault="00000000">
      <w:pPr>
        <w:pStyle w:val="ListBullet"/>
      </w:pPr>
      <w:r>
        <w:t>Base salary + uncapped commission structure.</w:t>
      </w:r>
    </w:p>
    <w:p w14:paraId="549854B0" w14:textId="77777777" w:rsidR="000C2DB7" w:rsidRDefault="00000000">
      <w:pPr>
        <w:pStyle w:val="ListBullet"/>
      </w:pPr>
      <w:r>
        <w:t>Clear career progression pathway.</w:t>
      </w:r>
    </w:p>
    <w:p w14:paraId="72F5C15F" w14:textId="77777777" w:rsidR="000C2DB7" w:rsidRDefault="00000000">
      <w:pPr>
        <w:pStyle w:val="ListBullet"/>
      </w:pPr>
      <w:r>
        <w:t>Regular team incentives and recognition programme.</w:t>
      </w:r>
    </w:p>
    <w:p w14:paraId="590846C2" w14:textId="77777777" w:rsidR="000C2DB7" w:rsidRDefault="00000000">
      <w:pPr>
        <w:pStyle w:val="ListBullet"/>
      </w:pPr>
      <w:r>
        <w:t>Full training and ongoing coaching.</w:t>
      </w:r>
    </w:p>
    <w:p w14:paraId="2D8F5406" w14:textId="77777777" w:rsidR="000C2DB7" w:rsidRDefault="00000000">
      <w:pPr>
        <w:pStyle w:val="ListBullet"/>
      </w:pPr>
      <w:r>
        <w:t>Collaborative and energetic team culture.</w:t>
      </w:r>
    </w:p>
    <w:sectPr w:rsidR="000C2DB7" w:rsidSect="00406ECA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922054">
    <w:abstractNumId w:val="8"/>
  </w:num>
  <w:num w:numId="2" w16cid:durableId="2119180861">
    <w:abstractNumId w:val="6"/>
  </w:num>
  <w:num w:numId="3" w16cid:durableId="1988240159">
    <w:abstractNumId w:val="5"/>
  </w:num>
  <w:num w:numId="4" w16cid:durableId="434208569">
    <w:abstractNumId w:val="4"/>
  </w:num>
  <w:num w:numId="5" w16cid:durableId="246890519">
    <w:abstractNumId w:val="7"/>
  </w:num>
  <w:num w:numId="6" w16cid:durableId="838227357">
    <w:abstractNumId w:val="3"/>
  </w:num>
  <w:num w:numId="7" w16cid:durableId="2147310073">
    <w:abstractNumId w:val="2"/>
  </w:num>
  <w:num w:numId="8" w16cid:durableId="621575025">
    <w:abstractNumId w:val="1"/>
  </w:num>
  <w:num w:numId="9" w16cid:durableId="204290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DB7"/>
    <w:rsid w:val="0015074B"/>
    <w:rsid w:val="0029639D"/>
    <w:rsid w:val="00326F90"/>
    <w:rsid w:val="00406ECA"/>
    <w:rsid w:val="00827F37"/>
    <w:rsid w:val="00AA1D8D"/>
    <w:rsid w:val="00B311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1F639"/>
  <w14:defaultImageDpi w14:val="300"/>
  <w15:docId w15:val="{5C585871-DDEE-47AE-AE9B-215FD433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CHATHMA M K T it23306318</cp:lastModifiedBy>
  <cp:revision>2</cp:revision>
  <dcterms:created xsi:type="dcterms:W3CDTF">2013-12-23T23:15:00Z</dcterms:created>
  <dcterms:modified xsi:type="dcterms:W3CDTF">2026-06-15T09:25:00Z</dcterms:modified>
  <cp:category/>
</cp:coreProperties>
</file>